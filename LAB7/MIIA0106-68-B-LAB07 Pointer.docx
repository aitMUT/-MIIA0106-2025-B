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D453" w14:textId="530E17F5" w:rsidR="005323F9" w:rsidRPr="002375E3" w:rsidRDefault="005323F9" w:rsidP="005323F9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  <w:lang w:bidi="th-TH"/>
        </w:rPr>
        <w:t>รายวิชา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: MIIA0106 </w:t>
      </w: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  <w:lang w:bidi="th-TH"/>
        </w:rPr>
        <w:t>การโปรแกรมภาษา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Python </w:t>
      </w: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  <w:lang w:bidi="th-TH"/>
        </w:rPr>
        <w:t>และ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C</w:t>
      </w:r>
      <w:r w:rsidRPr="002375E3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หัวข้อ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: </w:t>
      </w:r>
      <w:r w:rsidRPr="002375E3">
        <w:rPr>
          <w:rFonts w:ascii="TH SarabunPSK" w:hAnsi="TH SarabunPSK" w:cs="TH SarabunPSK"/>
          <w:b/>
          <w:bCs/>
          <w:sz w:val="32"/>
          <w:szCs w:val="32"/>
        </w:rPr>
        <w:t>Pointer</w:t>
      </w:r>
      <w:r w:rsidRPr="002375E3">
        <w:rPr>
          <w:rFonts w:ascii="TH SarabunPSK" w:hAnsi="TH SarabunPSK" w:cs="TH SarabunPSK"/>
          <w:sz w:val="32"/>
          <w:szCs w:val="32"/>
        </w:rPr>
        <w:t xml:space="preserve"> in C++ (Lab)</w:t>
      </w:r>
      <w:r w:rsidRPr="002375E3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ผู้สอน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: </w:t>
      </w:r>
      <w:r w:rsidRPr="002375E3">
        <w:rPr>
          <w:rFonts w:ascii="TH SarabunPSK" w:hAnsi="TH SarabunPSK" w:cs="TH SarabunPSK"/>
          <w:sz w:val="32"/>
          <w:szCs w:val="32"/>
          <w:lang w:bidi="th-TH"/>
        </w:rPr>
        <w:t>อ</w:t>
      </w:r>
      <w:r w:rsidRPr="002375E3">
        <w:rPr>
          <w:rFonts w:ascii="TH SarabunPSK" w:hAnsi="TH SarabunPSK" w:cs="TH SarabunPSK"/>
          <w:sz w:val="32"/>
          <w:szCs w:val="32"/>
        </w:rPr>
        <w:t>. Sutit Ongart</w:t>
      </w:r>
    </w:p>
    <w:p w14:paraId="4FCC6405" w14:textId="77777777" w:rsidR="005323F9" w:rsidRPr="002375E3" w:rsidRDefault="005323F9" w:rsidP="005323F9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ข้อมูลนักศึกษา</w:t>
      </w:r>
      <w:proofErr w:type="spellEnd"/>
    </w:p>
    <w:p w14:paraId="628B42F2" w14:textId="1E34CB08" w:rsidR="005323F9" w:rsidRPr="002375E3" w:rsidRDefault="005323F9" w:rsidP="005323F9">
      <w:p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ชื่อ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–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สกุล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_______________________________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รหัสนักศึกษา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___________________________</w:t>
      </w:r>
      <w:r w:rsidRPr="002375E3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สาขาวิชา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/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กลุ่มเรียน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___________________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วันที่ส่งงาน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____ / ____ / ______</w:t>
      </w:r>
    </w:p>
    <w:p w14:paraId="5C198E9D" w14:textId="5B80F453" w:rsidR="005323F9" w:rsidRPr="002375E3" w:rsidRDefault="005323F9" w:rsidP="005323F9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66DE0EA7" w14:textId="77777777" w:rsidR="008B5EF5" w:rsidRPr="002375E3" w:rsidRDefault="006C7AE7" w:rsidP="005323F9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LAB </w:t>
      </w:r>
      <w:proofErr w:type="gramStart"/>
      <w:r w:rsidRPr="002375E3">
        <w:rPr>
          <w:rFonts w:ascii="TH SarabunPSK" w:hAnsi="TH SarabunPSK" w:cs="TH SarabunPSK"/>
          <w:b/>
          <w:bCs/>
          <w:sz w:val="32"/>
          <w:szCs w:val="32"/>
        </w:rPr>
        <w:t>1 :</w:t>
      </w:r>
      <w:proofErr w:type="gram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Pointer </w:t>
      </w: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  <w:lang w:bidi="th-TH"/>
        </w:rPr>
        <w:t>พื้นฐาน</w:t>
      </w:r>
      <w:proofErr w:type="spellEnd"/>
    </w:p>
    <w:p w14:paraId="6FE50F28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คำสั่ง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: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ให้เขียนโปรแกรมตาม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Skeleton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เพื่อแสดงผลค่า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x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และค่าที่ชี้โดย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pointer (*p)</w:t>
      </w:r>
    </w:p>
    <w:p w14:paraId="4183605A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เงื่อนไข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: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ต้องประกาศ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pointer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ให้ถูกชนิด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และพิมพ์ผลลัพธ์ออกมาอย่างน้อย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2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บรรทัด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(x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และ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*p)</w:t>
      </w:r>
    </w:p>
    <w:p w14:paraId="0F1B664D" w14:textId="77777777" w:rsidR="005323F9" w:rsidRPr="002375E3" w:rsidRDefault="006C7AE7">
      <w:p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ผลลัพธ์ที่คาดหวัง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ตัวอย่าง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>):</w:t>
      </w:r>
    </w:p>
    <w:p w14:paraId="448E337B" w14:textId="77777777" w:rsidR="005323F9" w:rsidRPr="002375E3" w:rsidRDefault="006C7AE7" w:rsidP="0053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 xml:space="preserve"> 10 </w:t>
      </w:r>
    </w:p>
    <w:p w14:paraId="63C29755" w14:textId="42482A41" w:rsidR="005323F9" w:rsidRPr="002375E3" w:rsidRDefault="006C7AE7" w:rsidP="0053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10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323F9" w:rsidRPr="002375E3" w14:paraId="588157FB" w14:textId="77777777" w:rsidTr="005323F9">
        <w:tc>
          <w:tcPr>
            <w:tcW w:w="8856" w:type="dxa"/>
          </w:tcPr>
          <w:p w14:paraId="39FD5226" w14:textId="77777777" w:rsidR="00F37ABD" w:rsidRDefault="00F37ABD" w:rsidP="00F37A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เขียนโปรแกรมแสดงค่า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x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และ *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</w:t>
            </w:r>
          </w:p>
          <w:p w14:paraId="46454DC7" w14:textId="77777777" w:rsidR="00F37ABD" w:rsidRDefault="00F37ABD" w:rsidP="00F37A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6BC59A31" w14:textId="77777777" w:rsidR="00F37ABD" w:rsidRDefault="00F37ABD" w:rsidP="00F37A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16B92DE8" w14:textId="77777777" w:rsidR="00F37ABD" w:rsidRDefault="00F37ABD" w:rsidP="00F37A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922EA88" w14:textId="77777777" w:rsidR="00F37ABD" w:rsidRDefault="00F37ABD" w:rsidP="00F37A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2B8C47A9" w14:textId="77777777" w:rsidR="00F37ABD" w:rsidRDefault="00F37ABD" w:rsidP="00F37A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x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10;</w:t>
            </w:r>
          </w:p>
          <w:p w14:paraId="3FA5F995" w14:textId="77777777" w:rsidR="00F37ABD" w:rsidRDefault="00F37ABD" w:rsidP="00F37A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p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&amp;x;</w:t>
            </w:r>
          </w:p>
          <w:p w14:paraId="5D64A524" w14:textId="77777777" w:rsidR="00F37ABD" w:rsidRDefault="00F37ABD" w:rsidP="00F37A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9203203" w14:textId="77777777" w:rsidR="00F37ABD" w:rsidRDefault="00F37ABD" w:rsidP="00F37A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632B986C" w14:textId="77777777" w:rsidR="00F37ABD" w:rsidRDefault="00F37ABD" w:rsidP="00F37A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Value of x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x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A83407A" w14:textId="77777777" w:rsidR="00F37ABD" w:rsidRDefault="00F37ABD" w:rsidP="00F37A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Value of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*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*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p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;  </w:t>
            </w:r>
          </w:p>
          <w:p w14:paraId="384D489C" w14:textId="77777777" w:rsidR="00F37ABD" w:rsidRDefault="00F37ABD" w:rsidP="00F37A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7E75CAC" w14:textId="77777777" w:rsidR="00F37ABD" w:rsidRDefault="00F37ABD" w:rsidP="00F37A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51DAD759" w14:textId="77777777" w:rsidR="00F37ABD" w:rsidRDefault="00F37ABD" w:rsidP="00F37AB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44DFCB26" w14:textId="20135CFE" w:rsidR="005323F9" w:rsidRPr="002375E3" w:rsidRDefault="005323F9" w:rsidP="00F37AB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8B18FF9" w14:textId="6D2E3B55" w:rsidR="008B5EF5" w:rsidRPr="002375E3" w:rsidRDefault="008B5EF5" w:rsidP="005323F9">
      <w:pPr>
        <w:rPr>
          <w:rFonts w:ascii="TH SarabunPSK" w:hAnsi="TH SarabunPSK" w:cs="TH SarabunPSK"/>
          <w:sz w:val="32"/>
          <w:szCs w:val="32"/>
        </w:rPr>
      </w:pPr>
    </w:p>
    <w:p w14:paraId="21A70B6A" w14:textId="348F8954" w:rsidR="005323F9" w:rsidRPr="002375E3" w:rsidRDefault="005323F9" w:rsidP="005323F9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323F9" w:rsidRPr="002375E3" w14:paraId="5E293049" w14:textId="77777777" w:rsidTr="005323F9">
        <w:tc>
          <w:tcPr>
            <w:tcW w:w="8856" w:type="dxa"/>
          </w:tcPr>
          <w:p w14:paraId="29BF248C" w14:textId="4423DAFF" w:rsidR="005323F9" w:rsidRPr="002375E3" w:rsidRDefault="00F37ABD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7ABD">
              <w:rPr>
                <w:rFonts w:ascii="TH SarabunPSK" w:hAnsi="TH SarabunPSK" w:cs="TH SarabunPSK"/>
                <w:sz w:val="32"/>
                <w:szCs w:val="32"/>
              </w:rPr>
              <w:drawing>
                <wp:anchor distT="0" distB="0" distL="114300" distR="114300" simplePos="0" relativeHeight="251658240" behindDoc="0" locked="0" layoutInCell="1" allowOverlap="1" wp14:anchorId="407FFE6C" wp14:editId="49A3B13C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-52070</wp:posOffset>
                  </wp:positionV>
                  <wp:extent cx="5486400" cy="2811780"/>
                  <wp:effectExtent l="0" t="0" r="0" b="7620"/>
                  <wp:wrapNone/>
                  <wp:docPr id="100607174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0717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1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BD9007A" w14:textId="5C6FB29B" w:rsidR="005323F9" w:rsidRPr="002375E3" w:rsidRDefault="005323F9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8381060" w14:textId="77777777" w:rsidR="005323F9" w:rsidRPr="002375E3" w:rsidRDefault="005323F9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7974CC" w14:textId="77777777" w:rsidR="005323F9" w:rsidRPr="002375E3" w:rsidRDefault="005323F9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C5E968" w14:textId="77777777" w:rsidR="005323F9" w:rsidRPr="002375E3" w:rsidRDefault="005323F9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EDF6FD" w14:textId="63980316" w:rsidR="005323F9" w:rsidRPr="002375E3" w:rsidRDefault="005323F9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337AEF9" w14:textId="77777777" w:rsidR="005323F9" w:rsidRPr="002375E3" w:rsidRDefault="005323F9" w:rsidP="005323F9">
      <w:pPr>
        <w:rPr>
          <w:rFonts w:ascii="TH SarabunPSK" w:hAnsi="TH SarabunPSK" w:cs="TH SarabunPSK"/>
          <w:sz w:val="32"/>
          <w:szCs w:val="32"/>
        </w:rPr>
      </w:pPr>
    </w:p>
    <w:p w14:paraId="45FE899A" w14:textId="50F1AED0" w:rsidR="005323F9" w:rsidRPr="002375E3" w:rsidRDefault="005323F9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0EED173C" w14:textId="229840E6" w:rsidR="008B5EF5" w:rsidRPr="002375E3" w:rsidRDefault="006C7AE7" w:rsidP="005323F9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LAB </w:t>
      </w:r>
      <w:proofErr w:type="gramStart"/>
      <w:r w:rsidRPr="002375E3">
        <w:rPr>
          <w:rFonts w:ascii="TH SarabunPSK" w:hAnsi="TH SarabunPSK" w:cs="TH SarabunPSK"/>
          <w:b/>
          <w:bCs/>
          <w:sz w:val="32"/>
          <w:szCs w:val="32"/>
        </w:rPr>
        <w:t>2 :</w:t>
      </w:r>
      <w:proofErr w:type="gram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Address และ Pointer</w:t>
      </w:r>
    </w:p>
    <w:p w14:paraId="38A0FFC3" w14:textId="034661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  <w:lang w:bidi="th-TH"/>
        </w:rPr>
        <w:t>คำสั่ง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ให้เขียนโปรแกรมเพื่อแสดงค่า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score, address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ของ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score (&amp;score)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และค่าที่เก็บใน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pointer (ptr)</w:t>
      </w:r>
    </w:p>
    <w:p w14:paraId="1380A0B4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  <w:lang w:bidi="th-TH"/>
        </w:rPr>
        <w:t>เงื่อนไข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ต้องแสดงผลอย่างน้อย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3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บรรทัด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ได้แก่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score, &amp;score,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ptr</w:t>
      </w:r>
      <w:proofErr w:type="spellEnd"/>
    </w:p>
    <w:p w14:paraId="1728735D" w14:textId="3903A75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หมายเหตุ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: address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ที่แสดงอาจแตกต่างกันในแต่ละเครื่อง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323F9" w:rsidRPr="002375E3" w14:paraId="14DC14E0" w14:textId="77777777" w:rsidTr="005323F9">
        <w:tc>
          <w:tcPr>
            <w:tcW w:w="8856" w:type="dxa"/>
          </w:tcPr>
          <w:p w14:paraId="2A274CB1" w14:textId="77777777" w:rsidR="005A173B" w:rsidRDefault="005A173B" w:rsidP="005A1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แสดงค่า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score, address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และ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pointer</w:t>
            </w:r>
          </w:p>
          <w:p w14:paraId="40B5E091" w14:textId="77777777" w:rsidR="005A173B" w:rsidRDefault="005A173B" w:rsidP="005A1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1C74F258" w14:textId="77777777" w:rsidR="005A173B" w:rsidRDefault="005A173B" w:rsidP="005A1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4D81E160" w14:textId="77777777" w:rsidR="005A173B" w:rsidRDefault="005A173B" w:rsidP="005A1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AAFFDB0" w14:textId="77777777" w:rsidR="005A173B" w:rsidRDefault="005A173B" w:rsidP="005A1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1CA40C4D" w14:textId="77777777" w:rsidR="005A173B" w:rsidRDefault="005A173B" w:rsidP="005A1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50;</w:t>
            </w:r>
          </w:p>
          <w:p w14:paraId="5C78A4C3" w14:textId="77777777" w:rsidR="005A173B" w:rsidRDefault="005A173B" w:rsidP="005A1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*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&amp;score;</w:t>
            </w:r>
          </w:p>
          <w:p w14:paraId="1B55AEEC" w14:textId="77777777" w:rsidR="005A173B" w:rsidRDefault="005A173B" w:rsidP="005A1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12464A8" w14:textId="77777777" w:rsidR="005A173B" w:rsidRDefault="005A173B" w:rsidP="005A1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2C366177" w14:textId="77777777" w:rsidR="005A173B" w:rsidRDefault="005A173B" w:rsidP="005A1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Value of score is \t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;   </w:t>
            </w:r>
          </w:p>
          <w:p w14:paraId="3D45E34E" w14:textId="77777777" w:rsidR="005A173B" w:rsidRDefault="005A173B" w:rsidP="005A1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Value of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ptr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 is \t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D2DEF58" w14:textId="77777777" w:rsidR="005A173B" w:rsidRDefault="005A173B" w:rsidP="005A1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</w:t>
            </w:r>
          </w:p>
          <w:p w14:paraId="2643CBCD" w14:textId="77777777" w:rsidR="005A173B" w:rsidRDefault="005A173B" w:rsidP="005A1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address of score is \t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&amp;score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1EE403B" w14:textId="77777777" w:rsidR="005A173B" w:rsidRDefault="005A173B" w:rsidP="005A1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address of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ptr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 is \t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&amp;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C22D938" w14:textId="77777777" w:rsidR="005A173B" w:rsidRDefault="005A173B" w:rsidP="005A1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FF4259D" w14:textId="77777777" w:rsidR="005A173B" w:rsidRDefault="005A173B" w:rsidP="005A1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3453E402" w14:textId="77777777" w:rsidR="005A173B" w:rsidRDefault="005A173B" w:rsidP="005A17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74950B36" w14:textId="55A15ADA" w:rsidR="005323F9" w:rsidRPr="002375E3" w:rsidRDefault="005323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6365D82" w14:textId="6D711F15" w:rsidR="005323F9" w:rsidRPr="002375E3" w:rsidRDefault="005323F9">
      <w:pPr>
        <w:rPr>
          <w:rFonts w:ascii="TH SarabunPSK" w:hAnsi="TH SarabunPSK" w:cs="TH SarabunPSK"/>
          <w:sz w:val="32"/>
          <w:szCs w:val="32"/>
        </w:rPr>
      </w:pPr>
    </w:p>
    <w:p w14:paraId="678A4D24" w14:textId="5448A750" w:rsidR="002375E3" w:rsidRPr="002375E3" w:rsidRDefault="005A173B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5A173B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341576E" wp14:editId="024779BD">
            <wp:simplePos x="0" y="0"/>
            <wp:positionH relativeFrom="margin">
              <wp:align>right</wp:align>
            </wp:positionH>
            <wp:positionV relativeFrom="paragraph">
              <wp:posOffset>406400</wp:posOffset>
            </wp:positionV>
            <wp:extent cx="5486400" cy="2819400"/>
            <wp:effectExtent l="0" t="0" r="0" b="0"/>
            <wp:wrapNone/>
            <wp:docPr id="161522129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21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5E3"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195F6FD7" w14:textId="77777777" w:rsidTr="00C45485">
        <w:tc>
          <w:tcPr>
            <w:tcW w:w="8856" w:type="dxa"/>
          </w:tcPr>
          <w:p w14:paraId="3FBE57C3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39AD15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B1BEEB" w14:textId="38F619CD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F6115E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050E61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0560CC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7C26430" w14:textId="77777777" w:rsidR="002375E3" w:rsidRPr="002375E3" w:rsidRDefault="002375E3">
      <w:pPr>
        <w:rPr>
          <w:rFonts w:ascii="TH SarabunPSK" w:hAnsi="TH SarabunPSK" w:cs="TH SarabunPSK"/>
          <w:sz w:val="32"/>
          <w:szCs w:val="32"/>
        </w:rPr>
      </w:pPr>
    </w:p>
    <w:p w14:paraId="577126C7" w14:textId="61CAD3BD" w:rsidR="008B5EF5" w:rsidRPr="002375E3" w:rsidRDefault="005323F9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43F7F779" w14:textId="77777777" w:rsidR="008B5EF5" w:rsidRPr="002375E3" w:rsidRDefault="006C7AE7" w:rsidP="002375E3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LAB </w:t>
      </w:r>
      <w:proofErr w:type="gramStart"/>
      <w:r w:rsidRPr="002375E3">
        <w:rPr>
          <w:rFonts w:ascii="TH SarabunPSK" w:hAnsi="TH SarabunPSK" w:cs="TH SarabunPSK"/>
          <w:b/>
          <w:bCs/>
          <w:sz w:val="32"/>
          <w:szCs w:val="32"/>
        </w:rPr>
        <w:t>3 :</w:t>
      </w:r>
      <w:proofErr w:type="gram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เปลี่ยนค่าผ่าน Pointer</w:t>
      </w:r>
    </w:p>
    <w:p w14:paraId="1ADDB5E6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  <w:lang w:bidi="th-TH"/>
        </w:rPr>
        <w:t>คำสั่ง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: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เติมโค้ดเพื่อเปลี่ยนค่าของตัวแปร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a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ผ่าน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pointer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ให้เป็น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100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แล้วแสดงค่า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a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ออกมา</w:t>
      </w:r>
      <w:proofErr w:type="spellEnd"/>
    </w:p>
    <w:p w14:paraId="46980355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  <w:lang w:bidi="th-TH"/>
        </w:rPr>
        <w:t>เงื่อนไข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ต้องเปลี่ยนค่าด้วยการ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dereference (*p = 100;)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เท่านั้น</w:t>
      </w:r>
      <w:proofErr w:type="spellEnd"/>
    </w:p>
    <w:p w14:paraId="0C9779A7" w14:textId="77777777" w:rsidR="002375E3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 xml:space="preserve">ผลลัพธ์ที่คาดหวัง (ตัวอย่าง):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5F98E8EE" w14:textId="77777777" w:rsidTr="002375E3">
        <w:tc>
          <w:tcPr>
            <w:tcW w:w="8856" w:type="dxa"/>
          </w:tcPr>
          <w:p w14:paraId="694A39D1" w14:textId="5B8E5DEF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a = 100</w:t>
            </w:r>
          </w:p>
        </w:tc>
      </w:tr>
    </w:tbl>
    <w:p w14:paraId="10A8A47A" w14:textId="77777777" w:rsidR="002375E3" w:rsidRPr="002375E3" w:rsidRDefault="002375E3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13162A01" w14:textId="77777777" w:rsidTr="002375E3">
        <w:tc>
          <w:tcPr>
            <w:tcW w:w="8856" w:type="dxa"/>
          </w:tcPr>
          <w:p w14:paraId="0E1C1E3B" w14:textId="77777777" w:rsidR="007A7EAF" w:rsidRDefault="007A7EAF" w:rsidP="007A7E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เปลี่ยนค่า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a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ผ่าน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pointer</w:t>
            </w:r>
          </w:p>
          <w:p w14:paraId="67C06C69" w14:textId="77777777" w:rsidR="007A7EAF" w:rsidRDefault="007A7EAF" w:rsidP="007A7E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5C0BF413" w14:textId="77777777" w:rsidR="007A7EAF" w:rsidRDefault="007A7EAF" w:rsidP="007A7E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519F6760" w14:textId="77777777" w:rsidR="007A7EAF" w:rsidRDefault="007A7EAF" w:rsidP="007A7E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B4DABFC" w14:textId="77777777" w:rsidR="007A7EAF" w:rsidRDefault="007A7EAF" w:rsidP="007A7E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1DCBC1C8" w14:textId="77777777" w:rsidR="007A7EAF" w:rsidRDefault="007A7EAF" w:rsidP="007A7E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a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5;</w:t>
            </w:r>
          </w:p>
          <w:p w14:paraId="2CD5EA67" w14:textId="77777777" w:rsidR="007A7EAF" w:rsidRDefault="007A7EAF" w:rsidP="007A7E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p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&amp;a;</w:t>
            </w:r>
          </w:p>
          <w:p w14:paraId="258E359B" w14:textId="77777777" w:rsidR="007A7EAF" w:rsidRDefault="007A7EAF" w:rsidP="007A7E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BAB3A06" w14:textId="77777777" w:rsidR="007A7EAF" w:rsidRDefault="007A7EAF" w:rsidP="007A7E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52DDD34B" w14:textId="77777777" w:rsidR="007A7EAF" w:rsidRDefault="007A7EAF" w:rsidP="007A7E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*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p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100;</w:t>
            </w:r>
          </w:p>
          <w:p w14:paraId="22FFB94B" w14:textId="77777777" w:rsidR="007A7EAF" w:rsidRDefault="007A7EAF" w:rsidP="007A7E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7742BF1" w14:textId="77777777" w:rsidR="007A7EAF" w:rsidRDefault="007A7EAF" w:rsidP="007A7E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a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= 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a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EC69125" w14:textId="77777777" w:rsidR="007A7EAF" w:rsidRDefault="007A7EAF" w:rsidP="007A7E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32BB150E" w14:textId="77777777" w:rsidR="007A7EAF" w:rsidRDefault="007A7EAF" w:rsidP="007A7E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77870D4D" w14:textId="745C259E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6CD0511" w14:textId="7D525D26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p w14:paraId="4DFF7467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3E03973E" w14:textId="77777777" w:rsidTr="00C45485">
        <w:tc>
          <w:tcPr>
            <w:tcW w:w="8856" w:type="dxa"/>
          </w:tcPr>
          <w:p w14:paraId="5C216EFB" w14:textId="187A5EDC" w:rsidR="002375E3" w:rsidRPr="002375E3" w:rsidRDefault="007A7EAF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A7EAF">
              <w:rPr>
                <w:rFonts w:ascii="TH SarabunPSK" w:hAnsi="TH SarabunPSK" w:cs="TH SarabunPSK"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5DA838FB" wp14:editId="2E6F1C64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-44450</wp:posOffset>
                  </wp:positionV>
                  <wp:extent cx="5486400" cy="2830830"/>
                  <wp:effectExtent l="0" t="0" r="0" b="7620"/>
                  <wp:wrapNone/>
                  <wp:docPr id="132639561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3956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3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9AB6BAD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04E932F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71228E" w14:textId="744865E8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C476911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9695F4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2481527" w14:textId="2ACE0B0E" w:rsidR="002375E3" w:rsidRPr="002375E3" w:rsidRDefault="002375E3">
      <w:pPr>
        <w:rPr>
          <w:rFonts w:ascii="TH SarabunPSK" w:hAnsi="TH SarabunPSK" w:cs="TH SarabunPSK"/>
          <w:sz w:val="32"/>
          <w:szCs w:val="32"/>
        </w:rPr>
      </w:pPr>
    </w:p>
    <w:p w14:paraId="784C3877" w14:textId="5685CC51" w:rsidR="008B5EF5" w:rsidRPr="002375E3" w:rsidRDefault="002375E3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22602095" w14:textId="77777777" w:rsidR="008B5EF5" w:rsidRPr="002375E3" w:rsidRDefault="006C7AE7" w:rsidP="002375E3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LAB </w:t>
      </w:r>
      <w:proofErr w:type="gramStart"/>
      <w:r w:rsidRPr="002375E3">
        <w:rPr>
          <w:rFonts w:ascii="TH SarabunPSK" w:hAnsi="TH SarabunPSK" w:cs="TH SarabunPSK"/>
          <w:b/>
          <w:bCs/>
          <w:sz w:val="32"/>
          <w:szCs w:val="32"/>
        </w:rPr>
        <w:t>4 :</w:t>
      </w:r>
      <w:proofErr w:type="gram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Pointer กับ Array</w:t>
      </w:r>
    </w:p>
    <w:p w14:paraId="5CCEBC70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  <w:lang w:bidi="th-TH"/>
        </w:rPr>
        <w:t>คำสั่ง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ให้เขียนโปรแกรมแสดงค่าทุกตัวใน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array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โดยใช้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pointer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เท่านั้น</w:t>
      </w:r>
      <w:proofErr w:type="spellEnd"/>
    </w:p>
    <w:p w14:paraId="021FEA09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  <w:lang w:bidi="th-TH"/>
        </w:rPr>
        <w:t>เงื่อนไข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ห้ามใช้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arr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[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i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]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ให้ใช้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*(p +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i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)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หรือเทคนิค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pointer arithmetic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เท่านั้น</w:t>
      </w:r>
      <w:proofErr w:type="spellEnd"/>
    </w:p>
    <w:p w14:paraId="11653CD7" w14:textId="73DBC00C" w:rsidR="002375E3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ตัวอย่าง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):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673A9EB1" w14:textId="77777777" w:rsidTr="002375E3">
        <w:tc>
          <w:tcPr>
            <w:tcW w:w="8856" w:type="dxa"/>
          </w:tcPr>
          <w:p w14:paraId="3C280AFF" w14:textId="219D5274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10 20 30 40</w:t>
            </w:r>
          </w:p>
        </w:tc>
      </w:tr>
    </w:tbl>
    <w:p w14:paraId="50637230" w14:textId="77777777" w:rsidR="002375E3" w:rsidRPr="002375E3" w:rsidRDefault="002375E3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198E080E" w14:textId="77777777" w:rsidTr="002375E3">
        <w:tc>
          <w:tcPr>
            <w:tcW w:w="8856" w:type="dxa"/>
          </w:tcPr>
          <w:p w14:paraId="13C97469" w14:textId="777777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แสดงค่าทุกตัวใน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array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โดยใช้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pointer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เท่านั้น</w:t>
            </w:r>
          </w:p>
          <w:p w14:paraId="3283A109" w14:textId="777777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7EC59548" w14:textId="777777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7CFCE224" w14:textId="777777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C7C6A01" w14:textId="777777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1BFB63A2" w14:textId="777777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arr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gram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] =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 10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20, 30,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40 }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62A0B55" w14:textId="777777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p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arr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601684F" w14:textId="777777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F0B93E3" w14:textId="777777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5A354899" w14:textId="777777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// (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)</w:t>
            </w:r>
          </w:p>
          <w:p w14:paraId="492F0D51" w14:textId="777777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// (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+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)</w:t>
            </w:r>
          </w:p>
          <w:p w14:paraId="2D1EC04F" w14:textId="777777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// (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+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2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)   </w:t>
            </w:r>
          </w:p>
          <w:p w14:paraId="0FC44F0C" w14:textId="777777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// (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+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3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;</w:t>
            </w:r>
          </w:p>
          <w:p w14:paraId="7919499C" w14:textId="777777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</w:p>
          <w:p w14:paraId="5A29E619" w14:textId="777777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*(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;   </w:t>
            </w:r>
          </w:p>
          <w:p w14:paraId="146D33D0" w14:textId="777777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*(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p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+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C69672A" w14:textId="777777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*(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p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+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2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41B4165" w14:textId="69B641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*(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p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+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3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4A8AFDC" w14:textId="777777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66F619D" w14:textId="777777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5A00A3F1" w14:textId="77777777" w:rsidR="00DC44D6" w:rsidRDefault="00DC44D6" w:rsidP="00DC44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07105B5F" w14:textId="498F269F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538AE6E" w14:textId="77777777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p w14:paraId="09A86E26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064B7A76" w14:textId="77777777" w:rsidTr="00C45485">
        <w:tc>
          <w:tcPr>
            <w:tcW w:w="8856" w:type="dxa"/>
          </w:tcPr>
          <w:p w14:paraId="1D965F2E" w14:textId="68B4CDE6" w:rsidR="002375E3" w:rsidRPr="002375E3" w:rsidRDefault="00DC44D6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44D6">
              <w:rPr>
                <w:rFonts w:ascii="TH SarabunPSK" w:hAnsi="TH SarabunPSK" w:cs="TH SarabunPSK"/>
                <w:sz w:val="32"/>
                <w:szCs w:val="32"/>
              </w:rPr>
              <w:drawing>
                <wp:anchor distT="0" distB="0" distL="114300" distR="114300" simplePos="0" relativeHeight="251661312" behindDoc="0" locked="0" layoutInCell="1" allowOverlap="1" wp14:anchorId="194FD557" wp14:editId="0D60DF90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635</wp:posOffset>
                  </wp:positionV>
                  <wp:extent cx="5486400" cy="2240280"/>
                  <wp:effectExtent l="0" t="0" r="0" b="7620"/>
                  <wp:wrapNone/>
                  <wp:docPr id="200196753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9675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4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2CCE241B" w14:textId="3ACCC6AD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4BE2B7" w14:textId="4CF20D14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458E8D" w14:textId="27A4649E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7A8BAA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4CEDCC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3F37A61" w14:textId="77777777" w:rsidR="00DC44D6" w:rsidRDefault="00DC44D6" w:rsidP="00DC44D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ECB6FF5" w14:textId="28EFD60D" w:rsidR="008B5EF5" w:rsidRPr="006C7AE7" w:rsidRDefault="006C7AE7" w:rsidP="00DC44D6">
      <w:pPr>
        <w:rPr>
          <w:rFonts w:ascii="TH SarabunPSK" w:hAnsi="TH SarabunPSK" w:cs="TH SarabunPSK"/>
          <w:b/>
          <w:bCs/>
          <w:sz w:val="32"/>
          <w:szCs w:val="32"/>
        </w:rPr>
      </w:pPr>
      <w:r w:rsidRPr="006C7AE7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LAB </w:t>
      </w:r>
      <w:proofErr w:type="gramStart"/>
      <w:r w:rsidRPr="006C7AE7">
        <w:rPr>
          <w:rFonts w:ascii="TH SarabunPSK" w:hAnsi="TH SarabunPSK" w:cs="TH SarabunPSK"/>
          <w:b/>
          <w:bCs/>
          <w:sz w:val="32"/>
          <w:szCs w:val="32"/>
        </w:rPr>
        <w:t>5 :</w:t>
      </w:r>
      <w:proofErr w:type="gramEnd"/>
      <w:r w:rsidRPr="006C7AE7">
        <w:rPr>
          <w:rFonts w:ascii="TH SarabunPSK" w:hAnsi="TH SarabunPSK" w:cs="TH SarabunPSK"/>
          <w:b/>
          <w:bCs/>
          <w:sz w:val="32"/>
          <w:szCs w:val="32"/>
        </w:rPr>
        <w:t xml:space="preserve"> Swap </w:t>
      </w:r>
      <w:proofErr w:type="spellStart"/>
      <w:r w:rsidRPr="006C7AE7">
        <w:rPr>
          <w:rFonts w:ascii="TH SarabunPSK" w:hAnsi="TH SarabunPSK" w:cs="TH SarabunPSK"/>
          <w:b/>
          <w:bCs/>
          <w:sz w:val="32"/>
          <w:szCs w:val="32"/>
          <w:lang w:bidi="th-TH"/>
        </w:rPr>
        <w:t>ด้วย</w:t>
      </w:r>
      <w:proofErr w:type="spellEnd"/>
      <w:r w:rsidRPr="006C7AE7">
        <w:rPr>
          <w:rFonts w:ascii="TH SarabunPSK" w:hAnsi="TH SarabunPSK" w:cs="TH SarabunPSK"/>
          <w:b/>
          <w:bCs/>
          <w:sz w:val="32"/>
          <w:szCs w:val="32"/>
        </w:rPr>
        <w:t xml:space="preserve"> Pointer</w:t>
      </w:r>
    </w:p>
    <w:p w14:paraId="7D92D9F3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  <w:lang w:bidi="th-TH"/>
        </w:rPr>
        <w:t>คำสั่ง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เขียนฟังก์ชัน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proofErr w:type="gramStart"/>
      <w:r w:rsidRPr="002375E3">
        <w:rPr>
          <w:rFonts w:ascii="TH SarabunPSK" w:hAnsi="TH SarabunPSK" w:cs="TH SarabunPSK"/>
          <w:sz w:val="32"/>
          <w:szCs w:val="32"/>
        </w:rPr>
        <w:t>swapValue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2375E3">
        <w:rPr>
          <w:rFonts w:ascii="TH SarabunPSK" w:hAnsi="TH SarabunPSK" w:cs="TH SarabunPSK"/>
          <w:sz w:val="32"/>
          <w:szCs w:val="32"/>
        </w:rPr>
        <w:t xml:space="preserve">int* a, int* b)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เพื่อสลับค่าของตัวแปร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2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ตัว</w:t>
      </w:r>
      <w:proofErr w:type="spellEnd"/>
    </w:p>
    <w:p w14:paraId="05C03837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  <w:lang w:bidi="th-TH"/>
        </w:rPr>
        <w:t>เงื่อนไข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ต้องสลับค่าด้วย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pointer (dereference)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และเรียกใช้ด้วย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&amp;x, &amp;y</w:t>
      </w:r>
    </w:p>
    <w:p w14:paraId="3A39500D" w14:textId="409CB6C5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 xml:space="preserve">ผลลัพธ์ที่คาดหวัง (ตัวอย่าง):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7F60DD58" w14:textId="77777777" w:rsidTr="002375E3">
        <w:tc>
          <w:tcPr>
            <w:tcW w:w="8856" w:type="dxa"/>
          </w:tcPr>
          <w:p w14:paraId="208A941D" w14:textId="571C67C0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10 5</w:t>
            </w:r>
          </w:p>
        </w:tc>
      </w:tr>
    </w:tbl>
    <w:p w14:paraId="5C03E216" w14:textId="77C515D3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365B959A" w14:textId="77777777" w:rsidTr="002375E3">
        <w:tc>
          <w:tcPr>
            <w:tcW w:w="8856" w:type="dxa"/>
          </w:tcPr>
          <w:p w14:paraId="2E781D13" w14:textId="77777777" w:rsidR="002310CD" w:rsidRDefault="002310CD" w:rsidP="002310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เขียนฟังก์ชัน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swap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ด้วย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pointer</w:t>
            </w:r>
          </w:p>
          <w:p w14:paraId="510033CC" w14:textId="77777777" w:rsidR="002310CD" w:rsidRDefault="002310CD" w:rsidP="002310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0FD00768" w14:textId="77777777" w:rsidR="002310CD" w:rsidRDefault="002310CD" w:rsidP="002310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3AB8E2A5" w14:textId="77777777" w:rsidR="002310CD" w:rsidRDefault="002310CD" w:rsidP="002310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1DBA0D1" w14:textId="77777777" w:rsidR="002310CD" w:rsidRDefault="002310CD" w:rsidP="002310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swapValue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41B559B4" w14:textId="77777777" w:rsidR="002310CD" w:rsidRDefault="002310CD" w:rsidP="002310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653F17D2" w14:textId="77777777" w:rsidR="002310CD" w:rsidRDefault="002310CD" w:rsidP="002310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temp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= 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081AD6E" w14:textId="77777777" w:rsidR="002310CD" w:rsidRDefault="002310CD" w:rsidP="002310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= 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9E71C24" w14:textId="77777777" w:rsidR="002310CD" w:rsidRDefault="002310CD" w:rsidP="002310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temp;   </w:t>
            </w:r>
          </w:p>
          <w:p w14:paraId="422F8059" w14:textId="77777777" w:rsidR="002310CD" w:rsidRDefault="002310CD" w:rsidP="002310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35BA60F" w14:textId="77777777" w:rsidR="002310CD" w:rsidRDefault="002310CD" w:rsidP="002310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DFE4B1D" w14:textId="77777777" w:rsidR="002310CD" w:rsidRDefault="002310CD" w:rsidP="002310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7F94842D" w14:textId="77777777" w:rsidR="002310CD" w:rsidRDefault="002310CD" w:rsidP="002310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F9FC115" w14:textId="77777777" w:rsidR="002310CD" w:rsidRDefault="002310CD" w:rsidP="002310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2EBF43E2" w14:textId="77777777" w:rsidR="002310CD" w:rsidRDefault="002310CD" w:rsidP="002310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x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5, y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10;</w:t>
            </w:r>
          </w:p>
          <w:p w14:paraId="7A9BF550" w14:textId="77777777" w:rsidR="002310CD" w:rsidRDefault="002310CD" w:rsidP="002310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swapValue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&amp;x, &amp;y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C1EF174" w14:textId="77777777" w:rsidR="002310CD" w:rsidRDefault="002310CD" w:rsidP="002310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x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 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y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A21BE7D" w14:textId="77777777" w:rsidR="002310CD" w:rsidRDefault="002310CD" w:rsidP="002310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5B95A8F6" w14:textId="77777777" w:rsidR="002310CD" w:rsidRDefault="002310CD" w:rsidP="002310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7D2CAFA7" w14:textId="23EBF739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ECD431F" w14:textId="24FDC20D" w:rsidR="002375E3" w:rsidRPr="002375E3" w:rsidRDefault="002375E3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E87AA6E" w14:textId="0478A17F" w:rsidR="002375E3" w:rsidRPr="002375E3" w:rsidRDefault="002310CD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10CD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1D34BF4" wp14:editId="22D8286E">
            <wp:simplePos x="0" y="0"/>
            <wp:positionH relativeFrom="margin">
              <wp:align>right</wp:align>
            </wp:positionH>
            <wp:positionV relativeFrom="paragraph">
              <wp:posOffset>299720</wp:posOffset>
            </wp:positionV>
            <wp:extent cx="5486400" cy="2839085"/>
            <wp:effectExtent l="0" t="0" r="0" b="0"/>
            <wp:wrapNone/>
            <wp:docPr id="39473958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39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5E3"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03F59379" w14:textId="77777777" w:rsidTr="00C45485">
        <w:tc>
          <w:tcPr>
            <w:tcW w:w="8856" w:type="dxa"/>
          </w:tcPr>
          <w:p w14:paraId="75A21FF7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B1370C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99ABFE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67E093" w14:textId="5BC089F0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1F552C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F1356CB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F2747BE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</w:rPr>
      </w:pPr>
    </w:p>
    <w:p w14:paraId="1C055244" w14:textId="6EAB5041" w:rsidR="008B5EF5" w:rsidRPr="002375E3" w:rsidRDefault="002375E3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1331C03D" w14:textId="77777777" w:rsidR="008B5EF5" w:rsidRPr="002375E3" w:rsidRDefault="006C7AE7" w:rsidP="002375E3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LAB </w:t>
      </w:r>
      <w:proofErr w:type="gramStart"/>
      <w:r w:rsidRPr="002375E3">
        <w:rPr>
          <w:rFonts w:ascii="TH SarabunPSK" w:hAnsi="TH SarabunPSK" w:cs="TH SarabunPSK"/>
          <w:b/>
          <w:bCs/>
          <w:sz w:val="32"/>
          <w:szCs w:val="32"/>
        </w:rPr>
        <w:t>6 :</w:t>
      </w:r>
      <w:proofErr w:type="gram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  <w:lang w:bidi="th-TH"/>
        </w:rPr>
        <w:t>เรียงจากมากไปน้อย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(Descending Sort)</w:t>
      </w:r>
    </w:p>
    <w:p w14:paraId="76A8AD36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  <w:lang w:bidi="th-TH"/>
        </w:rPr>
        <w:t>คำสั่ง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เขียน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Bubble Sort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เพื่อเรียงข้อมูลจากมากไปน้อย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โดยใช้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pointer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ทั้งหมด</w:t>
      </w:r>
      <w:proofErr w:type="spellEnd"/>
    </w:p>
    <w:p w14:paraId="4009F4A4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  <w:lang w:bidi="th-TH"/>
        </w:rPr>
        <w:t>เงื่อนไข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ห้ามใช้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arr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[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i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]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ให้ใช้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*(p + j)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เปรียบเทียบ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และ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swap </w:t>
      </w:r>
      <w:proofErr w:type="spellStart"/>
      <w:r w:rsidRPr="002375E3">
        <w:rPr>
          <w:rFonts w:ascii="TH SarabunPSK" w:hAnsi="TH SarabunPSK" w:cs="TH SarabunPSK"/>
          <w:sz w:val="32"/>
          <w:szCs w:val="32"/>
          <w:lang w:bidi="th-TH"/>
        </w:rPr>
        <w:t>ด้วย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pointer</w:t>
      </w:r>
    </w:p>
    <w:p w14:paraId="58FB1384" w14:textId="50AE41F3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ผลลัพธ์ที่คาดหวัง (ตัวอย่าง):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0CAB4F43" w14:textId="77777777" w:rsidTr="002375E3">
        <w:tc>
          <w:tcPr>
            <w:tcW w:w="8856" w:type="dxa"/>
          </w:tcPr>
          <w:p w14:paraId="2479C560" w14:textId="77777777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>ก่อนเรียง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 xml:space="preserve"> 5 2 9 1 3 </w:t>
            </w:r>
          </w:p>
          <w:p w14:paraId="4B9ACCB0" w14:textId="6B6F360F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>และหลังเรียง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 xml:space="preserve"> 9 5 3 2 1</w:t>
            </w:r>
          </w:p>
        </w:tc>
      </w:tr>
    </w:tbl>
    <w:p w14:paraId="332883EC" w14:textId="77777777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77FF534A" w14:textId="77777777" w:rsidTr="002375E3">
        <w:tc>
          <w:tcPr>
            <w:tcW w:w="8856" w:type="dxa"/>
          </w:tcPr>
          <w:p w14:paraId="2B60FBDC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Bubble Sort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แบบมากไปน้อย ด้วย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pointer</w:t>
            </w:r>
          </w:p>
          <w:p w14:paraId="42AAFED0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34FE4DE0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1AFE5BD3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B157223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printArray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70C8834D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576211F7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&lt;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++)</w:t>
            </w:r>
          </w:p>
          <w:p w14:paraId="68580745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*(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41BDA67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B967052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255FB788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410A9A8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swapValue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6E497648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134BA9B6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temp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= 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8BA60D7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= 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121FB04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temp;</w:t>
            </w:r>
          </w:p>
          <w:p w14:paraId="0FA772F1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5F13AA8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3263F95D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0623B11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sortDescending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1380C7F1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4E8332BB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&lt;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-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1;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++) </w:t>
            </w:r>
          </w:p>
          <w:p w14:paraId="1A3E0308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{</w:t>
            </w:r>
          </w:p>
          <w:p w14:paraId="58070E3D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j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0; j &lt;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-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-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1; j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++)</w:t>
            </w:r>
          </w:p>
          <w:p w14:paraId="21BA2D2D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{</w:t>
            </w:r>
          </w:p>
          <w:p w14:paraId="7E63EA37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*(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+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j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&lt;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*(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+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j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+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)) </w:t>
            </w:r>
          </w:p>
          <w:p w14:paraId="5A1D3C23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    {</w:t>
            </w:r>
          </w:p>
          <w:p w14:paraId="2E98E3CE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swapValue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+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j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+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j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+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))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A682E8D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    }</w:t>
            </w:r>
          </w:p>
          <w:p w14:paraId="49CEB376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}</w:t>
            </w:r>
          </w:p>
          <w:p w14:paraId="19C78059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}</w:t>
            </w:r>
          </w:p>
          <w:p w14:paraId="15939EF1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B453766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96B3892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165FDD2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70C757BF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A7E4156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489D38F6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arr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gram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] =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 5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2, 9, 1,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3 }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29F2276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lastRenderedPageBreak/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size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5;</w:t>
            </w:r>
          </w:p>
          <w:p w14:paraId="3DF9F4B0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92CEC63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printArray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arr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, size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B7573C0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sortDescending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arr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, size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3E641CD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printArray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arr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, size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3772007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2C147C1E" w14:textId="77777777" w:rsidR="00A34198" w:rsidRDefault="00A34198" w:rsidP="00A341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000C6EB2" w14:textId="2DE0FD45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9E85FA0" w14:textId="0342DFE6" w:rsidR="002375E3" w:rsidRPr="002375E3" w:rsidRDefault="00A34198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A34198">
        <w:rPr>
          <w:rFonts w:ascii="TH SarabunPSK" w:hAnsi="TH SarabunPSK" w:cs="TH SarabunPSK"/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63ACF1D3" wp14:editId="13DF8C04">
            <wp:simplePos x="0" y="0"/>
            <wp:positionH relativeFrom="column">
              <wp:posOffset>-22860</wp:posOffset>
            </wp:positionH>
            <wp:positionV relativeFrom="paragraph">
              <wp:posOffset>388620</wp:posOffset>
            </wp:positionV>
            <wp:extent cx="5486400" cy="2850515"/>
            <wp:effectExtent l="0" t="0" r="0" b="6985"/>
            <wp:wrapNone/>
            <wp:docPr id="1639109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5E3"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6C0FA79C" w14:textId="77777777" w:rsidTr="00C45485">
        <w:tc>
          <w:tcPr>
            <w:tcW w:w="8856" w:type="dxa"/>
          </w:tcPr>
          <w:p w14:paraId="62A96D71" w14:textId="4248F098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D86CAF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CE26E1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B64D26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BA6241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581AF9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F9DEDC1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</w:rPr>
      </w:pPr>
    </w:p>
    <w:p w14:paraId="58B6D61C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0B7EFA86" w14:textId="2A91B4DC" w:rsidR="008B5EF5" w:rsidRPr="00E84A8C" w:rsidRDefault="002375E3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84A8C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LAB7 capture </w:t>
      </w:r>
      <w:r w:rsidRPr="00E84A8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หน้า </w:t>
      </w:r>
      <w:r w:rsidRPr="00E84A8C">
        <w:rPr>
          <w:rFonts w:ascii="TH SarabunPSK" w:hAnsi="TH SarabunPSK" w:cs="TH SarabunPSK"/>
          <w:b/>
          <w:bCs/>
          <w:sz w:val="32"/>
          <w:szCs w:val="32"/>
          <w:lang w:bidi="th-TH"/>
        </w:rPr>
        <w:t>GitHub</w:t>
      </w:r>
    </w:p>
    <w:p w14:paraId="32D426DA" w14:textId="1CBA7C85" w:rsidR="002375E3" w:rsidRDefault="002375E3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คำสั่งสำหรับสร้าง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ignore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14:paraId="33344CB8" w14:textId="77777777" w:rsidTr="002375E3">
        <w:tc>
          <w:tcPr>
            <w:tcW w:w="8856" w:type="dxa"/>
          </w:tcPr>
          <w:p w14:paraId="40CDD369" w14:textId="1FF707DF" w:rsidR="002375E3" w:rsidRDefault="0023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dotnet new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>gitignore</w:t>
            </w:r>
            <w:proofErr w:type="spellEnd"/>
          </w:p>
        </w:tc>
      </w:tr>
    </w:tbl>
    <w:p w14:paraId="3947AEFE" w14:textId="62F5A67D" w:rsidR="002375E3" w:rsidRDefault="002375E3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500F742" w14:textId="451108EA" w:rsidR="002375E3" w:rsidRDefault="002375E3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หรือ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download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ได้ที่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br/>
      </w:r>
      <w:hyperlink r:id="rId12" w:history="1">
        <w:r w:rsidR="00E84A8C" w:rsidRPr="002529B7">
          <w:rPr>
            <w:rStyle w:val="affa"/>
            <w:rFonts w:ascii="TH SarabunPSK" w:hAnsi="TH SarabunPSK" w:cs="TH SarabunPSK"/>
            <w:sz w:val="32"/>
            <w:szCs w:val="32"/>
            <w:lang w:bidi="th-TH"/>
          </w:rPr>
          <w:t>https://github.com/sutitMUT/MIIA</w:t>
        </w:r>
        <w:r w:rsidR="00E84A8C" w:rsidRPr="002529B7">
          <w:rPr>
            <w:rStyle w:val="affa"/>
            <w:rFonts w:ascii="TH SarabunPSK" w:hAnsi="TH SarabunPSK" w:cs="TH SarabunPSK"/>
            <w:sz w:val="32"/>
            <w:szCs w:val="32"/>
            <w:cs/>
            <w:lang w:bidi="th-TH"/>
          </w:rPr>
          <w:t>0106-2025-</w:t>
        </w:r>
        <w:r w:rsidR="00E84A8C" w:rsidRPr="002529B7">
          <w:rPr>
            <w:rStyle w:val="affa"/>
            <w:rFonts w:ascii="TH SarabunPSK" w:hAnsi="TH SarabunPSK" w:cs="TH SarabunPSK"/>
            <w:sz w:val="32"/>
            <w:szCs w:val="32"/>
            <w:lang w:bidi="th-TH"/>
          </w:rPr>
          <w:t>B</w:t>
        </w:r>
      </w:hyperlink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84A8C" w14:paraId="767C29AF" w14:textId="77777777" w:rsidTr="00E84A8C">
        <w:tc>
          <w:tcPr>
            <w:tcW w:w="8856" w:type="dxa"/>
          </w:tcPr>
          <w:p w14:paraId="56402945" w14:textId="61C1805C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576625E2" wp14:editId="04C82E7D">
                  <wp:extent cx="5486400" cy="201993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1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A0140C" w14:textId="0EAC2DA8" w:rsidR="00E84A8C" w:rsidRDefault="00E84A8C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84A8C" w14:paraId="74A0EC81" w14:textId="77777777" w:rsidTr="00E84A8C">
        <w:tc>
          <w:tcPr>
            <w:tcW w:w="8856" w:type="dxa"/>
          </w:tcPr>
          <w:p w14:paraId="357A9C83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D57A740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B1589D6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66CB56A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E84E6FE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522F3DE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790AE0C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D30B82F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1CA1E20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23BD620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2B21373" w14:textId="01F2949C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E603B01" w14:textId="77777777" w:rsidR="00E84A8C" w:rsidRDefault="00E84A8C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sectPr w:rsidR="00E84A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841792">
    <w:abstractNumId w:val="8"/>
  </w:num>
  <w:num w:numId="2" w16cid:durableId="1304888138">
    <w:abstractNumId w:val="6"/>
  </w:num>
  <w:num w:numId="3" w16cid:durableId="967199287">
    <w:abstractNumId w:val="5"/>
  </w:num>
  <w:num w:numId="4" w16cid:durableId="1681464382">
    <w:abstractNumId w:val="4"/>
  </w:num>
  <w:num w:numId="5" w16cid:durableId="1175222930">
    <w:abstractNumId w:val="7"/>
  </w:num>
  <w:num w:numId="6" w16cid:durableId="240263908">
    <w:abstractNumId w:val="3"/>
  </w:num>
  <w:num w:numId="7" w16cid:durableId="444228563">
    <w:abstractNumId w:val="2"/>
  </w:num>
  <w:num w:numId="8" w16cid:durableId="242029038">
    <w:abstractNumId w:val="1"/>
  </w:num>
  <w:num w:numId="9" w16cid:durableId="976645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10CD"/>
    <w:rsid w:val="002375E3"/>
    <w:rsid w:val="0029639D"/>
    <w:rsid w:val="00326F90"/>
    <w:rsid w:val="004E1453"/>
    <w:rsid w:val="005323F9"/>
    <w:rsid w:val="005A173B"/>
    <w:rsid w:val="006C7AE7"/>
    <w:rsid w:val="007A7EAF"/>
    <w:rsid w:val="008B5EF5"/>
    <w:rsid w:val="00A34198"/>
    <w:rsid w:val="00AA1D8D"/>
    <w:rsid w:val="00B47730"/>
    <w:rsid w:val="00CB0664"/>
    <w:rsid w:val="00DC44D6"/>
    <w:rsid w:val="00E84A8C"/>
    <w:rsid w:val="00ED0A61"/>
    <w:rsid w:val="00F37A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1DD26"/>
  <w14:defaultImageDpi w14:val="300"/>
  <w15:docId w15:val="{D1905315-3FC3-482D-97E4-189AE8CEB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375E3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E84A8C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E84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sutitMUT/MIIA0106-2025-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6219D7-94E2-4C21-B97B-9699CE501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632</Words>
  <Characters>3609</Characters>
  <Application>Microsoft Office Word</Application>
  <DocSecurity>0</DocSecurity>
  <Lines>30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krissada ait</cp:lastModifiedBy>
  <cp:revision>2</cp:revision>
  <dcterms:created xsi:type="dcterms:W3CDTF">2025-12-28T09:57:00Z</dcterms:created>
  <dcterms:modified xsi:type="dcterms:W3CDTF">2025-12-28T09:57:00Z</dcterms:modified>
  <cp:category/>
</cp:coreProperties>
</file>